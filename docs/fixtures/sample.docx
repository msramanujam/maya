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Maya extraction fixture.</w:t>
      </w:r>
    </w:p>
    <w:p>
      <w:r>
        <w:t>MAYA-FIXTURE-MARKER-7412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